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Tarea 5: Tabla Hash y Árbol Binario de Búsqueda — Documento de reflexión</w:t>
      </w:r>
    </w:p>
    <w:p>
      <w:r>
        <w:rPr>
          <w:b/>
        </w:rPr>
        <w:t>Igal Shturman Poplawsky — Matrícula 18139</w:t>
      </w:r>
    </w:p>
    <w:p>
      <w:pPr>
        <w:pStyle w:val="Heading2"/>
      </w:pPr>
      <w:r>
        <w:t>1. Mi función hash: por qué “abc” y “cba” no colisionan</w:t>
      </w:r>
    </w:p>
    <w:p>
      <w:r>
        <w:t>Mi función hash es la variante djb2 para cadenas (VisuAlgo, s.f.-a):</w:t>
      </w:r>
    </w:p>
    <w:p>
      <w:r>
        <w:rPr>
          <w:rFonts w:ascii="Consolas" w:hAnsi="Consolas"/>
          <w:sz w:val="18"/>
        </w:rPr>
        <w:t>int HashTable&lt;V&gt;::Hash(std::string key)</w:t>
        <w:br/>
        <w:t>{</w:t>
        <w:br/>
        <w:t xml:space="preserve">    if (_capacidad &lt;= 0) return 0;</w:t>
        <w:br/>
        <w:br/>
        <w:t xml:space="preserve">    // Algoritmo djb2 para cadenas:</w:t>
        <w:br/>
        <w:t xml:space="preserve">    // Multiplica por 33 y suma el caracter.</w:t>
        <w:br/>
        <w:t xml:space="preserve">    // Preserva el orden de los caracteres (distingue "abc" y "cba").</w:t>
        <w:br/>
        <w:t xml:space="preserve">    unsigned long hash = 5381;</w:t>
        <w:br/>
        <w:t xml:space="preserve">    for (char currentCharacter : key)</w:t>
        <w:br/>
        <w:t xml:space="preserve">    {</w:t>
        <w:br/>
        <w:t xml:space="preserve">        hash = ((hash &lt;&lt; 5) + hash) + static_cast&lt;unsigned char&gt;(currentCharacter);</w:t>
        <w:br/>
        <w:t xml:space="preserve">    }</w:t>
        <w:br/>
        <w:br/>
        <w:t xml:space="preserve">    return static_cast&lt;int&gt;(hash % static_cast&lt;unsigned long&gt;(_capacidad));</w:t>
        <w:br/>
        <w:t>}</w:t>
      </w:r>
    </w:p>
    <w:p>
      <w:r>
        <w:t>Empieza en 5381 y por cada carácter hace hash = hash * 33 + c (escrito como ((hash &lt;&lt; 5) + hash) + c). Lo importante es la multiplicación en cada paso: el primer carácter se multiplica una vez por cada carácter que viene después, así que la posición pesa. Con “abc” la “a” se multiplica dos veces más; con “cba” es la “c” la que se multiplica dos veces. Por eso dan índices distintos, como exige la prueba “El hash distingue el orden de los caracteres”.</w:t>
      </w:r>
    </w:p>
    <w:p>
      <w:r>
        <w:t>La primera versión que descarté fue la idea más natural: sumar los valores ASCII de los caracteres. Falla justo en ese caso porque la suma es conmutativa: 97 + 98 + 99 da lo mismo sin importar el orden, así que “abc” y “cba” caían en el mismo bucket. Multiplicar por 33 en cada paso rompe esa simetría. El módulo final garantiza las otras dos propiedades: el resultado siempre cae dentro del rango de buckets y, al ser una operación determinista, la misma llave siempre da el mismo índice.</w:t>
      </w:r>
    </w:p>
    <w:p>
      <w:pPr>
        <w:pStyle w:val="Heading2"/>
      </w:pPr>
      <w:r>
        <w:t>2. InOrdenIterativo frente al in-orden recursivo: ¿quién guarda los pendientes?</w:t>
      </w:r>
    </w:p>
    <w:p>
      <w:r>
        <w:t>Mi recorrido in-orden recursivo y su auxiliar son:</w:t>
      </w:r>
    </w:p>
    <w:p>
      <w:r>
        <w:rPr>
          <w:rFonts w:ascii="Consolas" w:hAnsi="Consolas"/>
          <w:sz w:val="18"/>
        </w:rPr>
        <w:t>void Tree&lt;T&gt;::InOrden(LinkedList&lt;T&gt;&amp; resultado)</w:t>
        <w:br/>
        <w:t>{</w:t>
        <w:br/>
        <w:t xml:space="preserve">    InRec(_root, resultado);</w:t>
        <w:br/>
        <w:t>}</w:t>
      </w:r>
    </w:p>
    <w:p>
      <w:r>
        <w:rPr>
          <w:rFonts w:ascii="Consolas" w:hAnsi="Consolas"/>
          <w:sz w:val="18"/>
        </w:rPr>
        <w:t>void Tree&lt;T&gt;::InRec(Node* currentNode, LinkedList&lt;T&gt;&amp; resultado)</w:t>
        <w:br/>
        <w:t>{</w:t>
        <w:br/>
        <w:t xml:space="preserve">    if (currentNode == nullptr) return;</w:t>
        <w:br/>
        <w:t xml:space="preserve">    InRec(currentNode-&gt;left, resultado);</w:t>
        <w:br/>
        <w:t xml:space="preserve">    resultado.Add(currentNode-&gt;data);</w:t>
        <w:br/>
        <w:t xml:space="preserve">    InRec(currentNode-&gt;right, resultado);</w:t>
        <w:br/>
        <w:t>}</w:t>
      </w:r>
    </w:p>
    <w:p>
      <w:r>
        <w:t>Y esta es la versión iterativa, que usa mi propio Stack&lt;Node*&gt;:</w:t>
      </w:r>
    </w:p>
    <w:p>
      <w:r>
        <w:rPr>
          <w:rFonts w:ascii="Consolas" w:hAnsi="Consolas"/>
          <w:sz w:val="18"/>
        </w:rPr>
        <w:t>void Tree&lt;T&gt;::InOrdenIterativo(LinkedList&lt;T&gt;&amp; resultado)</w:t>
        <w:br/>
        <w:t>{</w:t>
        <w:br/>
        <w:t xml:space="preserve">    // In-orden sin recursion: nodeStack guarda los nodos pendientes.</w:t>
        <w:br/>
        <w:t xml:space="preserve">    // Es el mismo trabajo que hacia la pila de llamadas del compilador.</w:t>
        <w:br/>
        <w:t xml:space="preserve">    Stack&lt;Node*&gt; nodeStack;</w:t>
        <w:br/>
        <w:t xml:space="preserve">    Node* currentNode = _root;</w:t>
        <w:br/>
        <w:br/>
        <w:t xml:space="preserve">    while (currentNode != nullptr || !nodeStack.IsEmpty())</w:t>
        <w:br/>
        <w:t xml:space="preserve">    {</w:t>
        <w:br/>
        <w:t xml:space="preserve">        // Bajar lo mas a la leftHeightuierda posible, apilando el camino.</w:t>
        <w:br/>
        <w:t xml:space="preserve">        while (currentNode != nullptr)</w:t>
        <w:br/>
        <w:t xml:space="preserve">        {</w:t>
        <w:br/>
        <w:t xml:space="preserve">            nodeStack.Push(currentNode);</w:t>
        <w:br/>
        <w:t xml:space="preserve">            currentNode = currentNode-&gt;left;</w:t>
        <w:br/>
        <w:t xml:space="preserve">        }</w:t>
        <w:br/>
        <w:t xml:space="preserve">        // Ya no se puede bajar: sacar uno, procesarlo, ir a su rightHeightecha.</w:t>
        <w:br/>
        <w:t xml:space="preserve">        currentNode = nodeStack.Pop();</w:t>
        <w:br/>
        <w:t xml:space="preserve">        resultado.Add(currentNode-&gt;data);</w:t>
        <w:br/>
        <w:t xml:space="preserve">        currentNode = currentNode-&gt;right;</w:t>
        <w:br/>
        <w:t xml:space="preserve">    }</w:t>
        <w:br/>
        <w:t>}</w:t>
      </w:r>
    </w:p>
    <w:p>
      <w:r>
        <w:t>En la versión iterativa el nodeStack guarda los nodos pendientes: los ancestros por los que ya bajé hacia la izquierda y cuyo subárbol izquierdo todavía se está explorando. El ciclo baja todo lo posible apilando el camino; cuando ya no puede bajar, saca un nodo de la pila (ese ya tiene su izquierda terminada), lo agrega al resultado y se mueve a su hijo derecho. La pila nunca contiene nodos al azar: siempre es el camino de la raíz al nodo actual, es decir, exactamente los nodos que están “en espera”.</w:t>
      </w:r>
    </w:p>
    <w:p>
      <w:r>
        <w:t>En la versión recursiva eso mismo lo guardaba la pila de llamadas del compilador, sin que yo la viera: cada llamada a InRec deja un registro de activación con el currentNode de ese nivel y el punto donde debe continuar al regresar. Bajar a la izquierda es apilar un registro; regresar del hijo izquierdo es desapilarlo y seguir con la línea del nodo actual. Comparadas lado a lado, hacen lo mismo: la única diferencia es quién administra la pila, el compilador o yo (LearnCpp.com, s.f.).</w:t>
      </w:r>
    </w:p>
    <w:p>
      <w:pPr>
        <w:pStyle w:val="Heading2"/>
      </w:pPr>
      <w:r>
        <w:t>3. Las dos versiones de BFS: ¿cuál es más lenta y por qué?</w:t>
      </w:r>
    </w:p>
    <w:p>
      <w:r>
        <w:t>Mi BFS con cola (usa mi LinkedQueue&lt;Node*&gt;) es:</w:t>
      </w:r>
    </w:p>
    <w:p>
      <w:r>
        <w:rPr>
          <w:rFonts w:ascii="Consolas" w:hAnsi="Consolas"/>
          <w:sz w:val="18"/>
        </w:rPr>
        <w:t>void Tree&lt;T&gt;::PorNiveles(LinkedList&lt;T&gt;&amp; resultado)</w:t>
        <w:br/>
        <w:t>{</w:t>
        <w:br/>
        <w:t xml:space="preserve">    // BFS con cola: mismo esquema que el DFS iterativo,</w:t>
        <w:br/>
        <w:t xml:space="preserve">    // pero la cola produce orden por niveles.</w:t>
        <w:br/>
        <w:t xml:space="preserve">    if (_root == nullptr) return;</w:t>
        <w:br/>
        <w:br/>
        <w:t xml:space="preserve">    LinkedQueue&lt;Node*&gt; nodeQueue;</w:t>
        <w:br/>
        <w:t xml:space="preserve">    nodeQueue.Enqueue(_root);</w:t>
        <w:br/>
        <w:br/>
        <w:t xml:space="preserve">    while (!nodeQueue.IsEmpty())</w:t>
        <w:br/>
        <w:t xml:space="preserve">    {</w:t>
        <w:br/>
        <w:t xml:space="preserve">        Node* currentNode = nodeQueue.Dequeue();</w:t>
        <w:br/>
        <w:t xml:space="preserve">        resultado.Add(currentNode-&gt;data);</w:t>
        <w:br/>
        <w:t xml:space="preserve">        if (currentNode-&gt;left != nullptr) nodeQueue.Enqueue(currentNode-&gt;left);</w:t>
        <w:br/>
        <w:t xml:space="preserve">        if (currentNode-&gt;right != nullptr) nodeQueue.Enqueue(currentNode-&gt;right);</w:t>
        <w:br/>
        <w:t xml:space="preserve">    }</w:t>
        <w:br/>
        <w:t>}</w:t>
      </w:r>
    </w:p>
    <w:p>
      <w:r>
        <w:t>Y la versión recursiva, sin cola, con su auxiliar por nivel:</w:t>
      </w:r>
    </w:p>
    <w:p>
      <w:r>
        <w:rPr>
          <w:rFonts w:ascii="Consolas" w:hAnsi="Consolas"/>
          <w:sz w:val="18"/>
        </w:rPr>
        <w:t>void Tree&lt;T&gt;::PorNivelesRecursivo(LinkedList&lt;T&gt;&amp; resultado)</w:t>
        <w:br/>
        <w:t>{</w:t>
        <w:br/>
        <w:t xml:space="preserve">    // Sin cola: se visita cada nivel por separado.</w:t>
        <w:br/>
        <w:t xml:space="preserve">    // Mas lento porque los nodos de arriba se recorren</w:t>
        <w:br/>
        <w:t xml:space="preserve">    // una vez por cada nivel que hay debajo de ellos.</w:t>
        <w:br/>
        <w:t xml:space="preserve">    int treeHeight = GetAltura();</w:t>
        <w:br/>
        <w:t xml:space="preserve">    for (int nivel = 1; nivel &lt;= treeHeight; nivel++)</w:t>
        <w:br/>
        <w:t xml:space="preserve">    {</w:t>
        <w:br/>
        <w:t xml:space="preserve">        NivelRec(_root, nivel, resultado);</w:t>
        <w:br/>
        <w:t xml:space="preserve">    }</w:t>
        <w:br/>
        <w:t>}</w:t>
      </w:r>
    </w:p>
    <w:p>
      <w:r>
        <w:rPr>
          <w:rFonts w:ascii="Consolas" w:hAnsi="Consolas"/>
          <w:sz w:val="18"/>
        </w:rPr>
        <w:t>void Tree&lt;T&gt;::NivelRec(Node* currentNode, int nivel, LinkedList&lt;T&gt;&amp; resultado)</w:t>
        <w:br/>
        <w:t>{</w:t>
        <w:br/>
        <w:t xml:space="preserve">    if (currentNode == nullptr) return;</w:t>
        <w:br/>
        <w:t xml:space="preserve">    if (nivel == 1)</w:t>
        <w:br/>
        <w:t xml:space="preserve">    {</w:t>
        <w:br/>
        <w:t xml:space="preserve">        resultado.Add(currentNode-&gt;data);</w:t>
        <w:br/>
        <w:t xml:space="preserve">        return;</w:t>
        <w:br/>
        <w:t xml:space="preserve">    }</w:t>
        <w:br/>
        <w:t xml:space="preserve">    NivelRec(currentNode-&gt;left, nivel - 1, resultado);</w:t>
        <w:br/>
        <w:t xml:space="preserve">    NivelRec(currentNode-&gt;right, nivel - 1, resultado);</w:t>
        <w:br/>
        <w:t>}</w:t>
      </w:r>
    </w:p>
    <w:p>
      <w:r>
        <w:t>La versión recursiva es la más lenta. Razón: para el nivel k vuelve a bajar desde la raíz, así que la raíz se visita tantas veces como niveles tenga el árbol (h veces), sus hijos h − 1 veces, y así sucesivamente. En total el trabajo es proporcional a n · h, mientras que la versión con cola visita cada nodo exactamente una vez porque cada nodo se encola y se saca una sola vez: O(n). Es el mismo resultado con distinto costo, y muestra que DFS y BFS solo se diferencian en dónde guardan los pendientes, pila o cola (VisuAlgo, s.f.-c).</w:t>
      </w:r>
    </w:p>
    <w:p>
      <w:r>
        <w:t>La diferencia se nota más cuando el árbol es alto: en un árbol degenerado (insertar en orden, altura igual al tamaño n) la versión recursiva hace del orden de n² visitas contra n de la versión con cola. En un árbol bajo y balanceado apenas se percibe, porque h es pequeña.</w:t>
      </w:r>
    </w:p>
    <w:p>
      <w:pPr>
        <w:pStyle w:val="Heading2"/>
      </w:pPr>
      <w:r>
        <w:t>Referencias</w:t>
      </w:r>
    </w:p>
    <w:p>
      <w:r>
        <w:t>Cplusplus.com. (s.f.). C++ reference. https://cplusplus.com/reference/</w:t>
      </w:r>
    </w:p>
    <w:p>
      <w:r>
        <w:t>LearnCpp.com. (s.f.). Learn C++. https://www.learncpp.com/</w:t>
      </w:r>
    </w:p>
    <w:p>
      <w:r>
        <w:t>VisuAlgo. (s.f.-a). Hash table. https://visualgo.net/es/hashtable</w:t>
      </w:r>
    </w:p>
    <w:p>
      <w:r>
        <w:t>VisuAlgo. (s.f.-b). Binary search tree. https://visualgo.net/es/bst</w:t>
      </w:r>
    </w:p>
    <w:p>
      <w:r>
        <w:t>VisuAlgo. (s.f.-c). Graph traversal: DFS/BFS. https://visualgo.net/es/dfsbfs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