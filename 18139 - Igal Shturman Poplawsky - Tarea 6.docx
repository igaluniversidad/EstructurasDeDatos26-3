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Estructuras de Datos (GPD4402) - Tarea 6: Grafos, Ordenamiento por Division y Separacion de Intereses</w:t>
        <w:br/>
        <w:t>Documento de reflexion</w:t>
      </w:r>
    </w:p>
    <w:p>
      <w:r>
        <w:t>Igal Shturman Poplawsky - Matricula 18139</w:t>
      </w:r>
    </w:p>
    <w:p>
      <w:pPr>
        <w:pStyle w:val="Heading2"/>
      </w:pPr>
      <w:r>
        <w:t>1. Sobre la propiedad de la memoria</w:t>
      </w:r>
    </w:p>
    <w:p>
      <w:r>
        <w:t>En mi Graph el unico dueno es el grafo. Mi destructor es asi: primero recorro _edges y hago delete de cada arista, y despues recorro _nodes y hago delete de cada nodo. Ni Node ni Edge liberan nada, solo apuntan. Esto es a proposito porque la misma arista esta guardada en la lista de vecinos de sus dos nodos (cuando hago AddEdge la meto en _edges y despues la agrego con AddNeighbor a los dos nodos). Si cada nodo liberara sus aristas pasaria esto: muere el nodo A y su destructor borra la arista A-B, despues muere el nodo B y su destructor intenta borrar la misma arista otra vez. Eso es un double free: la segunda liberacion es sobre memoria que ya se regreso al sistema, y el programa se cae o se corrompe en silencio. Por eso centralice todo en el grafo, cada cosa se libera una sola vez.</w:t>
      </w:r>
    </w:p>
    <w:p>
      <w:pPr>
        <w:pStyle w:val="Heading2"/>
      </w:pPr>
      <w:r>
        <w:t>2. Sobre la separacion de intereses</w:t>
      </w:r>
    </w:p>
    <w:p>
      <w:r>
        <w:t>Mi Graph.cs no tiene using UnityEngine porque es logica pura. Si lo dejara tendria dos problemas concretos: primero, ese archivo ya no compilaria fuera de Unity (en un proyecto de consola de C#), o sea que no podria reutilizarlo en un servidor o en otro juego; segundo, no podria probar el recorrido de forma automatica, porque una prueba solo puede revisar valores que le regresan, no lo que salio con Debug.Log en la consola. Ademas, si quisiera pintar el recorrido y guardarlo en un archivo tendria que recorrer dos veces o modificar la clase. Mi corrutina pudo animar sin que el grafo supiera de colores ni de tiempo porque mi DFS y mi BFS ya no imprimen: regresan una List&lt;Node&gt; con el orden. La corrutina solo reproduce esa lista poco a poco con WaitForSeconds y pinta el GameObject de cada nodo usando un diccionario Node-GameObject. El grafo nunca se entera de que existe la pantalla.</w:t>
      </w:r>
    </w:p>
    <w:p>
      <w:pPr>
        <w:pStyle w:val="Heading2"/>
      </w:pPr>
      <w:r>
        <w:t>3. Sobre Quick Sort</w:t>
      </w:r>
    </w:p>
    <w:p>
      <w:r>
        <w:t>En mi codigo el pivote es el ultimo elemento (arreglo[fin]) con particion de Lomuto. Si le paso un arreglo que ya esta ordenado le pasa lo mismo que si eligiera siempre el primero: el pivote siempre es el mas grande, asi que la particion queda de 0 elementos de un lado y n-1 del otro. Eso se repite en cada nivel, la recursion baja de uno en uno y se vuelve O(n al cuadrado), ademas de que hace muchas llamadas recursivas. Mi MergeSort con el mismo arreglo no sufre nada porque siempre parte a la mitad sin fijarse en los valores: hace el mismo trabajo ordenado o desordenado, O(n log n), solo que necesita un arreglo temporal para mezclar.</w:t>
      </w:r>
    </w:p>
    <w:p>
      <w:pPr>
        <w:pStyle w:val="Heading2"/>
      </w:pPr>
      <w:r>
        <w:t>Referencias</w:t>
      </w:r>
    </w:p>
    <w:p>
      <w:pPr>
        <w:pStyle w:val="ListBullet"/>
      </w:pPr>
      <w:r>
        <w:t>Unity Technologies. (s.f.). Coroutines. https://docs.unity3d.com/Manual/Coroutines.html</w:t>
      </w:r>
    </w:p>
    <w:p>
      <w:pPr>
        <w:pStyle w:val="ListBullet"/>
      </w:pPr>
      <w:r>
        <w:t>VisuAlgo. (s.f.). Graph Traversal. https://visualgo.net/es/dfsbfs</w:t>
      </w:r>
    </w:p>
    <w:p>
      <w:pPr>
        <w:pStyle w:val="ListBullet"/>
      </w:pPr>
      <w:r>
        <w:t>VisuAlgo. (s.f.). Sorting. https://visualgo.net/es/sorting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